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FightAI 기술 문서</w:t>
      </w:r>
    </w:p>
    <w:p>
      <w:pPr>
        <w:jc w:val="center"/>
      </w:pPr>
      <w:r>
        <w:rPr>
          <w:i/>
        </w:rPr>
        <w:t>2D MuJoCo 랙돌 격투 에이전트 — 설계, 리워드 셰이핑 히스토리, 진단 방법론</w:t>
      </w:r>
    </w:p>
    <w:p/>
    <w:p>
      <w:pPr>
        <w:pStyle w:val="Heading1"/>
      </w:pPr>
      <w:r>
        <w:t>1. 프로젝트 개요</w:t>
      </w:r>
    </w:p>
    <w:p>
      <w:r>
        <w:rPr>
          <w:b w:val="0"/>
          <w:i w:val="0"/>
        </w:rPr>
        <w:t>MuJoCo 물리 시뮬레이션 위에서 동작하는 2D 랙돌(ragdoll) 격투 에이전트를 PPO(Proximal Policy Optimization)로 학습시키는 프로젝트다. 에이전트 'a'는 셀프플레이(self-play) 방식으로, 주기적으로 스냅샷을 갱신하는 자기 자신의 과거 정책 'b'와 대전하며 학습한다. 관절 힘/접촉력 기반의 물리적으로 사실적인 데미지·스태거·낙상 시스템 위에 격투 게임 특유의 보상 구조(넉다운, KO, 헤드샷·킥 보너스 등)를 얹은 것이 핵심 설계다.</w:t>
      </w:r>
    </w:p>
    <w:p>
      <w:pPr>
        <w:pStyle w:val="ListBullet"/>
      </w:pPr>
      <w:r>
        <w:t>물리 엔진: MuJoCo (mj_step, mj_contactForce 기반 접촉력 계산)</w:t>
      </w:r>
    </w:p>
    <w:p>
      <w:pPr>
        <w:pStyle w:val="ListBullet"/>
      </w:pPr>
      <w:r>
        <w:t>강화학습: Gymnasium 커스텀 환경 + stable-baselines3 PPO, SubprocVecEnv 병렬 8개 환경</w:t>
      </w:r>
    </w:p>
    <w:p>
      <w:pPr>
        <w:pStyle w:val="ListBullet"/>
      </w:pPr>
      <w:r>
        <w:t>학습 방식: 셀프플레이 — 주기적으로 정책 스냅샷을 얼려서 상대 'b'로 사용, 좌우 반전(mirror)된 시점으로 관측/행동 변환</w:t>
      </w:r>
    </w:p>
    <w:p>
      <w:pPr>
        <w:pStyle w:val="Heading1"/>
      </w:pPr>
      <w:r>
        <w:t>2. 아키텍처</w:t>
      </w:r>
    </w:p>
    <w:p>
      <w:pPr>
        <w:pStyle w:val="Heading2"/>
      </w:pPr>
      <w:r>
        <w:t>2.1 물리 모델 (models/fighter2d.xml, scripts/build_model.py)</w:t>
      </w:r>
    </w:p>
    <w:p>
      <w:r>
        <w:rPr>
          <w:b w:val="0"/>
          <w:i w:val="0"/>
        </w:rPr>
        <w:t>각 파이터는 몸통/머리/양팔/양다리로 구성된 2D 랙돌이며, root_x·root_z(슬라이드 조인트)와 root_ry(힌지)로 XZ 평면에 구속된다. 관절 9개(head, shoulder_r/l, elbow_r/l, hip_r/l, knee_r/l)는 모두 motor 액추에이터로 구동된다. fighter2d.xml은 build_model.py가 생성하므로, 모델을 직접 수정하지 말고 항상 build_model.py를 고쳐서 재생성해야 한다 (한 번 XML을 직접 손으로 고치고 생성기를 안 고쳐서 root_x 모터 정의가 스크립트와 어긋난 적이 있었다).</w:t>
      </w:r>
    </w:p>
    <w:p>
      <w:pPr>
        <w:pStyle w:val="ListBullet"/>
      </w:pPr>
      <w:r>
        <w:t>root_x는 직접 액추에이션 — 걷기를 처음부터 학습시키는 대신 이동 자체를 RL 밖으로 빼서, 정책이 진짜 격투 의사결정(간격, 타격, 방어)에 집중하게 함</w:t>
      </w:r>
    </w:p>
    <w:p>
      <w:pPr>
        <w:pStyle w:val="ListBullet"/>
      </w:pPr>
      <w:r>
        <w:t>root_ry(몸통 피치)는 RL이 직접 제어하지 않고, 항상 켜져 있는 PD 밸런스 보조가 담당 (2.3절)</w:t>
      </w:r>
    </w:p>
    <w:p>
      <w:pPr>
        <w:pStyle w:val="ListBullet"/>
      </w:pPr>
      <w:r>
        <w:t>무기 geom: 주먹(forearm_r/l), 발(shin_r/l) / 타겟 geom: head, torso, thigh+shin(leg)</w:t>
      </w:r>
    </w:p>
    <w:p>
      <w:pPr>
        <w:pStyle w:val="ListBullet"/>
      </w:pPr>
      <w:r>
        <w:t>shin 끝에 a_foot_r/l, b_foot_r/l site를 추가해 두 파이터의 발 사이 거리(간격 페널티 계산용)를 추적</w:t>
      </w:r>
    </w:p>
    <w:p>
      <w:pPr>
        <w:pStyle w:val="Heading2"/>
      </w:pPr>
      <w:r>
        <w:t>2.2 Gymnasium 환경 (scripts/env.py — Fighter2DEnv)</w:t>
      </w:r>
    </w:p>
    <w:p>
      <w:r>
        <w:rPr>
          <w:b w:val="0"/>
          <w:i w:val="0"/>
        </w:rPr>
        <w:t>행동 공간: Box(-1, 1, shape=(10,)) = [root_x thrust, head, shoulder_r, elbow_r, shoulder_l, elbow_l, hip_r, knee_r, hip_l, knee_l]</w:t>
      </w:r>
    </w:p>
    <w:p>
      <w:r>
        <w:rPr>
          <w:b w:val="0"/>
          <w:i w:val="0"/>
        </w:rPr>
        <w:t>관측 공간: a/b 각각의 qpos+qvel(12차원 관절 상태) + 상대 위치·체력·스태거 등 부가 정보 6개</w:t>
      </w:r>
    </w:p>
    <w:p>
      <w:r>
        <w:rPr>
          <w:b w:val="0"/>
          <w:i w:val="0"/>
        </w:rPr>
        <w:t>매 step은 FRAME_SKIP=4번의 mj_step으로 구성된다. step()에서 접촉력 기반 데미지 계산, 체력/스태거/다운 상태 갱신, 보상 항목 합산, 종료 조건 판정을 수행하고 info에 reward_breakdown(항목별 보상)을 담아 반환한다.</w:t>
      </w:r>
    </w:p>
    <w:p>
      <w:pPr>
        <w:pStyle w:val="Heading2"/>
      </w:pPr>
      <w:r>
        <w:t>2.3 밸런스 보조 (물리, 리워드 아님)</w:t>
      </w:r>
    </w:p>
    <w:p>
      <w:r>
        <w:rPr>
          <w:b w:val="0"/>
          <w:i w:val="0"/>
        </w:rPr>
        <w:t>root_ry는 RL 행동 공간에 없는 전용 모터로, 매 서브스텝마다 PD 제어(BALANCE_KP=25, BALANCE_KD=10)로 직립 방향으로 되돌린다. 직접 시뮬레이션으로 검증한 결과, 수동적인 stiffness만으로는(200까지 올려봐도) 넘어지는 것을 막지 못했다 — 서 있는 이족보행체는 본질적으로 역진자(inverted pendulum)라 능동 제어가 필요하다는 물리적 한계였다. 이 PD 보조 도입 후 넉다운 회복 성공률이 0%에서 약 30~50%로 개선됐다.</w:t>
      </w:r>
    </w:p>
    <w:p>
      <w:pPr>
        <w:pStyle w:val="Heading2"/>
      </w:pPr>
      <w:r>
        <w:t>2.4 스태거 (다리 피해 → 자세 손실)</w:t>
      </w:r>
    </w:p>
    <w:p>
      <w:r>
        <w:rPr>
          <w:b w:val="0"/>
          <w:i w:val="0"/>
        </w:rPr>
        <w:t>다리 피해가 누적되면 stagger 값이 올라가고, stagger가 높을수록 액추에이터 권한이 줄고 (STAGGER_CONTROL_LOSS=0.6) 제어 노이즈가 커진다(STAGGER_NOISE_STD=0.4). 단순 페널티가 아니라 '다리를 잃으면 실제로 서 있기 어려워지는' 물리적 결과로 구현했다. 매 스텝 STAGGER_DECAY=0.94로 서서히 회복된다.</w:t>
      </w:r>
    </w:p>
    <w:p>
      <w:pPr>
        <w:pStyle w:val="Heading2"/>
      </w:pPr>
      <w:r>
        <w:t>2.5 팔 힘-각도 커브 (근육형 force-length curve)</w:t>
      </w:r>
    </w:p>
    <w:p>
      <w:r>
        <w:rPr>
          <w:b w:val="0"/>
          <w:i w:val="0"/>
        </w:rPr>
        <w:t>관절 중간 지점에서 최대 토크(100%), 완전히 펴거나 접은 극단에서 최소 토크(ARM_MIN_POWER=0.4)로 떨어지는 sin 곡선을 팔 4관절(shoulder_r/l, elbow_r/l)에 적용해, 실제 근육의 힘-길이 관계를 거칠게나마 흉내냈다. 다리(hip/knee)에는 아직 이 커브가 적용되어 있지 않다 — 회전형 킥에 대한 논의(6.4절 참고) 이후 다리 힘 커브 적용 여부는 아직 미결정.</w:t>
      </w:r>
    </w:p>
    <w:p>
      <w:pPr>
        <w:pStyle w:val="Heading2"/>
      </w:pPr>
      <w:r>
        <w:t>2.6 셀프플레이 미러링 (scripts/env.py — _obs_for_b, _action_mirror)</w:t>
      </w:r>
    </w:p>
    <w:p>
      <w:r>
        <w:rPr>
          <w:b w:val="0"/>
          <w:i w:val="0"/>
        </w:rPr>
        <w:t>'b'는 자기 자신의 시점에서 관측을 받아야 학습이 의미가 있다. 두 파이터는 서로 반대쪽에서 시작하므로, 'b'의 관측/행동은 'a' 시점 기준 좌우 반전(X → -X)이어야 한다. 처음에는 root_x만 반전시켰으나(위치 이동만 뒤집으면 된다는 가정), 이는 물리적으로 틀렸다 — 관절 회전(root_ry 포함, 9개 관절 전부)도 Y축 회전이므로 반사 변환에서 부호가 뒤집혀야 한다(축 벡터의 반사 변환 규칙). 이 누락은 실제로 측정 가능한 손실로 나타났다: 수정 전 40 에피소드 기준 a의 데미지량 658.9 대비 b는 116.8에 불과했고, 전체 반전 수정 후 175.8로 개선됐다.</w:t>
      </w:r>
    </w:p>
    <w:p>
      <w:pPr>
        <w:ind w:left="283"/>
      </w:pPr>
      <w:r>
        <w:rPr>
          <w:rFonts w:ascii="Consolas" w:hAnsi="Consolas"/>
          <w:sz w:val="19"/>
        </w:rPr>
        <w:t>_qpos_mirror = [-1, +1, -1, -1, ..., -1]  # root_x, root_z, root_ry, &lt;9 joints&gt;</w:t>
        <w:br/>
        <w:t>_action_mirror = [-1, -1, ..., -1]          # root_x thrust + 9 joint torques, 전부 반전</w:t>
      </w:r>
    </w:p>
    <w:p>
      <w:pPr>
        <w:pStyle w:val="Heading2"/>
      </w:pPr>
      <w:r>
        <w:t>2.7 학습 파이프라인 (scripts/train_selfplay.py)</w:t>
      </w:r>
    </w:p>
    <w:p>
      <w:r>
        <w:rPr>
          <w:b w:val="0"/>
          <w:i w:val="0"/>
        </w:rPr>
        <w:t>PPO.load()로 체크포인트에서 이어 학습한다. --refresh-interval(기본 250,000 스텝)마다 현재 정책을 스냅샷으로 저장하고, 모든 병렬 환경의 상대 'b'를 그 스냅샷으로 교체한다(env_method('set_opponent', ...)). CheckpointCallback으로 --save-freq(기본 25,000 스텝)마다 autosave/에 저장하므로 크래시가 나도 진행 상황을 거의 잃지 않는다.</w:t>
      </w:r>
    </w:p>
    <w:p>
      <w:pPr>
        <w:pStyle w:val="ListBullet"/>
      </w:pPr>
      <w:r>
        <w:t>OpponentRewardCallback: 'b'의 미러링된 에피소드 보상(reward_b)을 rollout/b_ep_rew_mean으로 로깅 — 'a'가 최근 자기 자신보다 실제로 나아지고 있는지 보여주는 지표 (리워드 함수 자체가 바뀌면 절대값은 의미 없어지지만, a-b 격차는 안정적인 진행 지표)</w:t>
      </w:r>
    </w:p>
    <w:p>
      <w:pPr>
        <w:pStyle w:val="ListBullet"/>
      </w:pPr>
      <w:r>
        <w:t>BreakdownCallback: reward_breakdown의 7개 항목(strike/effort/jerk/engage/down/knockdown_entry/terminal)을 각각 rollout/r_*로 로깅 — 전체 보상 변화가 어느 항목 때문인지 바로 추적 가능</w:t>
      </w:r>
    </w:p>
    <w:p>
      <w:pPr>
        <w:pStyle w:val="ListBullet"/>
      </w:pPr>
      <w:r>
        <w:t>scripts/selfplay_loop.sh [rounds] [timesteps_per_round] [refresh_interval]: 이전 라운드의 최신 체크포인트를 자동으로 찾아 이어서 여러 라운드를 반복 실행하는 래퍼 스크립트</w:t>
      </w:r>
    </w:p>
    <w:p>
      <w:pPr>
        <w:pStyle w:val="Heading2"/>
      </w:pPr>
      <w:r>
        <w:t>2.8 대시보드 (scripts/dashboard.py + dashboard_index.html)</w:t>
      </w:r>
    </w:p>
    <w:p>
      <w:r>
        <w:rPr>
          <w:b w:val="0"/>
          <w:i w:val="0"/>
        </w:rPr>
        <w:t>외부 의존성 없는 순수 Python http.server 기반 로컬 웹 대시보드(포트 8787). 터미널 없이 학습/뷰어 실행을 제어하고 진행 상황을 그래프로 볼 수 있다.</w:t>
      </w:r>
    </w:p>
    <w:p>
      <w:pPr>
        <w:pStyle w:val="ListBullet"/>
      </w:pPr>
      <w:r>
        <w:t>학습 로그를 파싱해 rollout 테이블 전체 이력을 그래프로 표시 (최대 300포인트로 다운샘플)</w:t>
      </w:r>
    </w:p>
    <w:p>
      <w:pPr>
        <w:pStyle w:val="ListBullet"/>
      </w:pPr>
      <w:r>
        <w:t>차트 2종: 전체 보상(ep_rew_mean, b_ep_rew_mean, ep_len_mean)과 항목별 breakdown(r_strike 등), 스케일이 달라 분리</w:t>
      </w:r>
    </w:p>
    <w:p>
      <w:pPr>
        <w:pStyle w:val="ListBullet"/>
      </w:pPr>
      <w:r>
        <w:t>r_effort/r_jerk/r_engage는 구조적으로 항상 음수인 '비용' 항목이라, 실제 학습 리워드 계산은 그대로 두고 화면 표시에서만 부호를 양수로 뒤집어 '낮을수록 좋음' 비용으로 보여줌 (ALWAYS_NEGATIVE_KEYS)</w:t>
      </w:r>
    </w:p>
    <w:p>
      <w:pPr>
        <w:pStyle w:val="ListBullet"/>
      </w:pPr>
      <w:r>
        <w:t>체크포인트 목록(top-level + autosave 병합, 최신순), 학습/뷰어 시작·중지 버튼, 셀프플레이 옵션(refresh interval, ent_coef 오버라이드), '최신 스냅샷 보기' 버튼, 미러 매치 뷰어 토글</w:t>
      </w:r>
    </w:p>
    <w:p>
      <w:pPr>
        <w:pStyle w:val="Heading2"/>
      </w:pPr>
      <w:r>
        <w:t>2.9 시각 피드백 (scripts/watch.py)</w:t>
      </w:r>
    </w:p>
    <w:p>
      <w:r>
        <w:rPr>
          <w:b w:val="0"/>
          <w:i w:val="0"/>
        </w:rPr>
        <w:t>MuJoCo 인터랙티브 뷰어에 체력바(각 파이터 머리 위, 남은 체력 비율만큼 폭이 줄어듦)와 피격 이펙트(맞는 순간 확장/페이드되는 스파크)를 viewer.user_scn에 직접 그려서 오버레이한다. --opponent 플래그로 셀프플레이 미러 매치를 관전할 수 있다.</w:t>
      </w:r>
    </w:p>
    <w:p>
      <w:pPr>
        <w:pStyle w:val="Heading1"/>
      </w:pPr>
      <w:r>
        <w:t>3. 리워드 셰이핑 히스토리</w:t>
      </w:r>
    </w:p>
    <w:p>
      <w:r>
        <w:rPr>
          <w:b w:val="0"/>
          <w:i w:val="0"/>
        </w:rPr>
        <w:t>리워드 함수는 추측이 아니라 매번 관찰된 구체적 실패 양상에 대응해 반복적으로 수정됐다. 타임라인 순으로 정리하면:</w:t>
      </w:r>
    </w:p>
    <w:p>
      <w:r>
        <w:rPr>
          <w:b/>
        </w:rPr>
        <w:t>1. root 직접 액추에이션 + 스크립트 상대</w:t>
      </w:r>
    </w:p>
    <w:p>
      <w:r>
        <w:t>처음부터 걷기를 학습시키자 시작 거리가 최대 팔 리치를 넘어서 접촉 자체가 발생하지 않았다. root_x 직접 제어로 즉시 해결.</w:t>
      </w:r>
    </w:p>
    <w:p>
      <w:r>
        <w:rPr>
          <w:b/>
        </w:rPr>
        <w:t>2. 동시 낙상(mutual fall) 페널티</w:t>
      </w:r>
    </w:p>
    <w:p>
      <w:r>
        <w:t>넉다운급 타격을 주고받으며 둘 다 쓰러지는(에피소드 즉시 종료) 교환이 보상상 중립이라, 에이전트가 신중한 공방 대신 한 방 노리는 러시를 학습했다. MUTUAL_FALL_PENALTY=20 추가.</w:t>
      </w:r>
    </w:p>
    <w:p>
      <w:r>
        <w:rPr>
          <w:b/>
        </w:rPr>
        <w:t>3. 회복 가능한 넉다운</w:t>
      </w:r>
    </w:p>
    <w:p>
      <w:r>
        <w:t>쓰러짐이 즉시 에피소드 종료였던 탓에 최대 가능 지속시간의 약 9%에서 경기가 끝났다. DOWN_RECOVERY_STEPS(~3초) 안에 일어나면 계속 진행되도록 변경.</w:t>
      </w:r>
    </w:p>
    <w:p>
      <w:r>
        <w:rPr>
          <w:b/>
        </w:rPr>
        <w:t>4. 넉다운 진입 페널티</w:t>
      </w:r>
    </w:p>
    <w:p>
      <w:r>
        <w:t>회복이 가능해진 뒤에도 여전히 '한 방 크게 맞고 빨리 일어나기'가 기대값상 이득이었다 (캡 걸린 한 방이 8~19 보상인데 반해 빨리 일어나는 비용은 1~3에 불과). 쓰러지는 순간 일회성 페널티 KNOCKDOWN_ENTRY_PENALTY=30 추가.</w:t>
      </w:r>
    </w:p>
    <w:p>
      <w:r>
        <w:rPr>
          <w:b/>
        </w:rPr>
        <w:t>5. 데미지 보상 스케일 축소 → 재상향</w:t>
      </w:r>
    </w:p>
    <w:p>
      <w:r>
        <w:t>접촉력 기반 조밀한 보상이 너무 커서 '세게 한 대 때리기'가 '실제로 넉다운/KO를 만들기'와 경쟁할 정도였다. DAMAGE_REWARD_SCALE을 0.35까지 낮췄다가, 이후 '접촉 없음' 에피소드의 80%가 사실 조기 자기 붕괴(self-destabilization) 때문이지 공격 의지 부족이 아니라는 게 밝혀지며 그 판단이 다시 열려 0.7 → 1.0(무보정)으로 재상향.</w:t>
      </w:r>
    </w:p>
    <w:p>
      <w:r>
        <w:rPr>
          <w:b/>
        </w:rPr>
        <w:t>6. 자세 페널티 — 추가했다가 두 라운드 후 제거</w:t>
      </w:r>
    </w:p>
    <w:p>
      <w:r>
        <w:t>쓰러진 건 아니지만 눈에 띄게 웅크린/불안정한 자세로 있는 스텝이 전체의 약 24%로 측정돼 페널티를 추가했으나, 킥 보너스와 원터치원히트 수정이 근본 원인(다리의 공격적 용도 부재, 쓰러진 상대 옆에 붙어서 파밍하는 유인)을 해소하자 다시 제거. 단독으로는 정당한 방어 자세/킥 준비 동작과 나쁜 자세를 구분할 수 없었다.</w:t>
      </w:r>
    </w:p>
    <w:p>
      <w:r>
        <w:rPr>
          <w:b/>
        </w:rPr>
        <w:t>7. 킥 보상 보너스 (KICK_REWARD_BONUS=2.0)</w:t>
      </w:r>
    </w:p>
    <w:p>
      <w:r>
        <w:t>킥이 물리적으로 펀치보다 약간 강함에도(다리 질량·힙 액추에이터 게인이 더 큼) MAX_STEP_DAMAGE 캡 때문에 이 차이가 보상에 전혀 드러나지 않아, 균형을 거는 위험을 감수할 이유가 없었다. 신 랜딩 데미지에 보상 전용(체력 계산엔 영향 없음) 2배 배율 부여.</w:t>
      </w:r>
    </w:p>
    <w:p>
      <w:r>
        <w:rPr>
          <w:b/>
        </w:rPr>
        <w:t>8. 원터치원히트 (one-touch-one-hit)</w:t>
      </w:r>
    </w:p>
    <w:p>
      <w:r>
        <w:t>쓰러진 상대 위에 계속 붙어 있으면 매 프레임 캡 데미지를 반복해서 넣을 수 있어 0.25초만에 체력 100을 다 깎는 파밍 버그가 있었다. 새로운 무기-타겟 접촉 쌍에만 데미지를 인정하도록 수정.</w:t>
      </w:r>
    </w:p>
    <w:p>
      <w:r>
        <w:rPr>
          <w:b/>
        </w:rPr>
        <w:t>9. EFFORT_COST 버그 (가장 큰 발견)</w:t>
      </w:r>
    </w:p>
    <w:p>
      <w:r>
        <w:t>자기 붕괴(접촉 없이 스스로 넘어짐)를 잡으려고 EFFORT_COST를 0.01 → 0.05 → 0.15까지 세 차례 올렸으나, 매번 mean|action|을 직접 측정해도 행동에 아무 변화가 없었다. reward_breakdown 도구로 확인해보니 EFFORT_COST가 에피소드당 약 -250, 즉 전체 음수 보상의 75% 이상을 차지하면서도 행동에는 아무 영향이 없이 실제 전투 신호(+5/에피소드)를 완전히 압도하고 있었다. 0.01로 되돌리자 에피소드 보상이 약 -300 → -54.3으로, strike 보상이 +5 → +36으로 급격히 개선됐다.</w:t>
      </w:r>
    </w:p>
    <w:p>
      <w:r>
        <w:rPr>
          <w:b/>
        </w:rPr>
        <w:t>10. 셀프플레이 완전 미러링 수정</w:t>
      </w:r>
    </w:p>
    <w:p>
      <w:r>
        <w:t>root_x만 반전하던 것을 관절 회전까지 포함한 전체 좌우 반사로 수정 (2.6절 참고).</w:t>
      </w:r>
    </w:p>
    <w:p>
      <w:r>
        <w:rPr>
          <w:b/>
        </w:rPr>
        <w:t>11. 팔 힘-각도 커브</w:t>
      </w:r>
    </w:p>
    <w:p>
      <w:r>
        <w:t>관절 각도에 따라 팔 토크를 차등화해(2.5절) 완전히 뻗거나 접은 팔의 타격이 더 약하게 만들었다.</w:t>
      </w:r>
    </w:p>
    <w:p>
      <w:r>
        <w:rPr>
          <w:b/>
        </w:rPr>
        <w:t>12. 접촉력→데미지 스케일 재조정 (FORCE_TO_DAMAGE 0.4 → 0.007)</w:t>
      </w:r>
    </w:p>
    <w:p>
      <w:r>
        <w:t>'회전형 킥이 더 높은 점수를 받아야 하지 않나'는 질문에서 출발한 진단(diag_kick_cap.py)으로, 실제 펀치/킥 접촉의 94~97%가 이미 MAX_STEP_DAMAGE=8.0 캡을 훨씬 초과하는 힘을 내고 있어서 약하게 스친 타격과 회전을 실어 강하게 꽂은 타격이 보상상 완전히 동일하게 처리되고 있었음을 발견했다. FORCE_TO_DAMAGE를 재조정해 캡이 상위 ~10%의 타격에서만 걸리도록 바꿔, 타격의 실제 파워 차이가 데미지/보상에 반영되게 함.</w:t>
      </w:r>
    </w:p>
    <w:p>
      <w:r>
        <w:rPr>
          <w:b w:val="0"/>
          <w:i/>
        </w:rPr>
        <w:t>재사용할 만한 진단 방법론: 이 수정들 대부분은 뷰어를 눈으로 보고 감으로 판단한 게 아니라, 체크포인트를 로드해 N 에피소드를 돌리고 접촉력 분포·자세 높이 히스토그램·에피소드당 넉다운 횟수·정확한 타격 시점 같은 구체적인 수치를 측정하는 짧은 스크립트를 작성해서 나왔다. 뷰어는 '뭔가 이상하다'는 걸 알아채는 데는 좋지만, '왜' 이상한지는 이런 진단 스크립트가 짚어준다.</w:t>
      </w:r>
    </w:p>
    <w:p>
      <w:pPr>
        <w:pStyle w:val="Heading1"/>
      </w:pPr>
      <w:r>
        <w:t>4. 진단 스크립트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스크립트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목적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핵심 발견</w:t>
            </w:r>
          </w:p>
        </w:tc>
      </w:tr>
      <w:tr>
        <w:tc>
          <w:tcPr>
            <w:tcW w:type="dxa" w:w="2880"/>
          </w:tcPr>
          <w:p>
            <w:r>
              <w:t>scripts/diag_kick_cap.py</w:t>
            </w:r>
          </w:p>
        </w:tc>
        <w:tc>
          <w:tcPr>
            <w:tcW w:type="dxa" w:w="2880"/>
          </w:tcPr>
          <w:p>
            <w:r>
              <w:t>펀치/킥 접촉이 MAX_STEP_DAMAGE 캡에 걸리는 비율과 캡 이전(raw) 데미지 분포 측정</w:t>
            </w:r>
          </w:p>
        </w:tc>
        <w:tc>
          <w:tcPr>
            <w:tcW w:type="dxa" w:w="2880"/>
          </w:tcPr>
          <w:p>
            <w:r>
              <w:t>재조정 전: 킥 97.2%, 펀치 94.2%가 캡 초과 → 재조정 후 각각 8.2%, 10.8%로 정상화</w:t>
            </w:r>
          </w:p>
        </w:tc>
      </w:tr>
    </w:tbl>
    <w:p/>
    <w:p>
      <w:r>
        <w:rPr>
          <w:b w:val="0"/>
          <w:i w:val="0"/>
        </w:rPr>
        <w:t>이전 세션에서 자세 히스토그램, 접촉력 분포, 넉다운 횟수, mean|action| 측정 등 다수의 1회성 진단 스크립트를가 실행됐으나 파일로 저장되지 않았다 (필요 시 재작성 용이 — 모두 체크포인트 로드 후 N 스텝 돌리며 env.data/info를 직접 샘플링하는 동일한 패턴).</w:t>
      </w:r>
    </w:p>
    <w:p>
      <w:pPr>
        <w:pStyle w:val="Heading1"/>
      </w:pPr>
      <w:r>
        <w:t>5. 현재 상수 값 (scripts/env.py)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상수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FRAME_SKIP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control step당 물리 서브스텝 수</w:t>
            </w:r>
          </w:p>
        </w:tc>
      </w:tr>
      <w:tr>
        <w:tc>
          <w:tcPr>
            <w:tcW w:type="dxa" w:w="2880"/>
          </w:tcPr>
          <w:p>
            <w:r>
              <w:t>MAX_STEPS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에피소드 최대 길이</w:t>
            </w:r>
          </w:p>
        </w:tc>
      </w:tr>
      <w:tr>
        <w:tc>
          <w:tcPr>
            <w:tcW w:type="dxa" w:w="2880"/>
          </w:tcPr>
          <w:p>
            <w:r>
              <w:t>FALL_HEIGHT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  <w:tc>
          <w:tcPr>
            <w:tcW w:type="dxa" w:w="2880"/>
          </w:tcPr>
          <w:p>
            <w:r>
              <w:t>이 높이 아래면 '다운' 상태</w:t>
            </w:r>
          </w:p>
        </w:tc>
      </w:tr>
      <w:tr>
        <w:tc>
          <w:tcPr>
            <w:tcW w:type="dxa" w:w="2880"/>
          </w:tcPr>
          <w:p>
            <w:r>
              <w:t>FALL_PENALTY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  <w:tc>
          <w:tcPr>
            <w:tcW w:type="dxa" w:w="2880"/>
          </w:tcPr>
          <w:p>
            <w:r>
              <w:t>단독 KO 시 승/패 보상</w:t>
            </w:r>
          </w:p>
        </w:tc>
      </w:tr>
      <w:tr>
        <w:tc>
          <w:tcPr>
            <w:tcW w:type="dxa" w:w="2880"/>
          </w:tcPr>
          <w:p>
            <w:r>
              <w:t>MUTUAL_FALL_PENALTY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  <w:tc>
          <w:tcPr>
            <w:tcW w:type="dxa" w:w="2880"/>
          </w:tcPr>
          <w:p>
            <w:r>
              <w:t>동시 KO 페널티</w:t>
            </w:r>
          </w:p>
        </w:tc>
      </w:tr>
      <w:tr>
        <w:tc>
          <w:tcPr>
            <w:tcW w:type="dxa" w:w="2880"/>
          </w:tcPr>
          <w:p>
            <w:r>
              <w:t>DOWN_RECOVERY_STEPS</w:t>
            </w:r>
          </w:p>
        </w:tc>
        <w:tc>
          <w:tcPr>
            <w:tcW w:type="dxa" w:w="2880"/>
          </w:tcPr>
          <w:p>
            <w:r>
              <w:t>150 (~3초)</w:t>
            </w:r>
          </w:p>
        </w:tc>
        <w:tc>
          <w:tcPr>
            <w:tcW w:type="dxa" w:w="2880"/>
          </w:tcPr>
          <w:p>
            <w:r>
              <w:t>이 안에 일어나야 KO 아님</w:t>
            </w:r>
          </w:p>
        </w:tc>
      </w:tr>
      <w:tr>
        <w:tc>
          <w:tcPr>
            <w:tcW w:type="dxa" w:w="2880"/>
          </w:tcPr>
          <w:p>
            <w:r>
              <w:t>KNOCKDOWN_ENTRY_PENALTY</w:t>
            </w:r>
          </w:p>
        </w:tc>
        <w:tc>
          <w:tcPr>
            <w:tcW w:type="dxa" w:w="2880"/>
          </w:tcPr>
          <w:p>
            <w:r>
              <w:t>30.0</w:t>
            </w:r>
          </w:p>
        </w:tc>
        <w:tc>
          <w:tcPr>
            <w:tcW w:type="dxa" w:w="2880"/>
          </w:tcPr>
          <w:p>
            <w:r>
              <w:t>쓰러지는 순간 일회성 페널티</w:t>
            </w:r>
          </w:p>
        </w:tc>
      </w:tr>
      <w:tr>
        <w:tc>
          <w:tcPr>
            <w:tcW w:type="dxa" w:w="2880"/>
          </w:tcPr>
          <w:p>
            <w:r>
              <w:t>DOWN_PENALTY_SCALE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다운 중 매 스텝 페널티 계수</w:t>
            </w:r>
          </w:p>
        </w:tc>
      </w:tr>
      <w:tr>
        <w:tc>
          <w:tcPr>
            <w:tcW w:type="dxa" w:w="2880"/>
          </w:tcPr>
          <w:p>
            <w:r>
              <w:t>FORCE_TO_DAMAGE</w:t>
            </w:r>
          </w:p>
        </w:tc>
        <w:tc>
          <w:tcPr>
            <w:tcW w:type="dxa" w:w="2880"/>
          </w:tcPr>
          <w:p>
            <w:r>
              <w:t>0.007</w:t>
            </w:r>
          </w:p>
        </w:tc>
        <w:tc>
          <w:tcPr>
            <w:tcW w:type="dxa" w:w="2880"/>
          </w:tcPr>
          <w:p>
            <w:r>
              <w:t>접촉력 → HP 데미지 (구 0.4에서 재조정)</w:t>
            </w:r>
          </w:p>
        </w:tc>
      </w:tr>
      <w:tr>
        <w:tc>
          <w:tcPr>
            <w:tcW w:type="dxa" w:w="2880"/>
          </w:tcPr>
          <w:p>
            <w:r>
              <w:t>MAX_STEP_DAMAGE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부위당 스텝당 데미지 캡</w:t>
            </w:r>
          </w:p>
        </w:tc>
      </w:tr>
      <w:tr>
        <w:tc>
          <w:tcPr>
            <w:tcW w:type="dxa" w:w="2880"/>
          </w:tcPr>
          <w:p>
            <w:r>
              <w:t>TARGET_HEALTH_MULT</w:t>
            </w:r>
          </w:p>
        </w:tc>
        <w:tc>
          <w:tcPr>
            <w:tcW w:type="dxa" w:w="2880"/>
          </w:tcPr>
          <w:p>
            <w:r>
              <w:t>head 1.6 / torso 1.0 / leg 0.5</w:t>
            </w:r>
          </w:p>
        </w:tc>
        <w:tc>
          <w:tcPr>
            <w:tcW w:type="dxa" w:w="2880"/>
          </w:tcPr>
          <w:p>
            <w:r>
              <w:t>부위별 HP 데미지 배율</w:t>
            </w:r>
          </w:p>
        </w:tc>
      </w:tr>
      <w:tr>
        <w:tc>
          <w:tcPr>
            <w:tcW w:type="dxa" w:w="2880"/>
          </w:tcPr>
          <w:p>
            <w:r>
              <w:t>HEAD_REWARD_BONUS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헤드샷 보상 전용 추가 배율</w:t>
            </w:r>
          </w:p>
        </w:tc>
      </w:tr>
      <w:tr>
        <w:tc>
          <w:tcPr>
            <w:tcW w:type="dxa" w:w="2880"/>
          </w:tcPr>
          <w:p>
            <w:r>
              <w:t>KICK_REWARD_BONUS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킥 랜딩 보상 전용 추가 배율</w:t>
            </w:r>
          </w:p>
        </w:tc>
      </w:tr>
      <w:tr>
        <w:tc>
          <w:tcPr>
            <w:tcW w:type="dxa" w:w="2880"/>
          </w:tcPr>
          <w:p>
            <w:r>
              <w:t>DAMAGE_REWARD_SCALE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전체 데미지 보상 스케일 (보상 전용)</w:t>
            </w:r>
          </w:p>
        </w:tc>
      </w:tr>
      <w:tr>
        <w:tc>
          <w:tcPr>
            <w:tcW w:type="dxa" w:w="2880"/>
          </w:tcPr>
          <w:p>
            <w:r>
              <w:t>EFFORT_COST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행동 크기 페널티 (원래 값으로 원복)</w:t>
            </w:r>
          </w:p>
        </w:tc>
      </w:tr>
      <w:tr>
        <w:tc>
          <w:tcPr>
            <w:tcW w:type="dxa" w:w="2880"/>
          </w:tcPr>
          <w:p>
            <w:r>
              <w:t>JERK_PENALTY_SCALE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프레임간 행동 급변 페널티</w:t>
            </w:r>
          </w:p>
        </w:tc>
      </w:tr>
      <w:tr>
        <w:tc>
          <w:tcPr>
            <w:tcW w:type="dxa" w:w="2880"/>
          </w:tcPr>
          <w:p>
            <w:r>
              <w:t>ENGAGE_PENALTY_SCALE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발 간격 log1p 페널티 계수</w:t>
            </w:r>
          </w:p>
        </w:tc>
      </w:tr>
      <w:tr>
        <w:tc>
          <w:tcPr>
            <w:tcW w:type="dxa" w:w="2880"/>
          </w:tcPr>
          <w:p>
            <w:r>
              <w:t>B_APPROACH_GAIN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스크립트 상대의 접근 비례 게인</w:t>
            </w:r>
          </w:p>
        </w:tc>
      </w:tr>
      <w:tr>
        <w:tc>
          <w:tcPr>
            <w:tcW w:type="dxa" w:w="2880"/>
          </w:tcPr>
          <w:p>
            <w:r>
              <w:t>BALANCE_KP / KD</w:t>
            </w:r>
          </w:p>
        </w:tc>
        <w:tc>
          <w:tcPr>
            <w:tcW w:type="dxa" w:w="2880"/>
          </w:tcPr>
          <w:p>
            <w:r>
              <w:t>25.0 / 10.0</w:t>
            </w:r>
          </w:p>
        </w:tc>
        <w:tc>
          <w:tcPr>
            <w:tcW w:type="dxa" w:w="2880"/>
          </w:tcPr>
          <w:p>
            <w:r>
              <w:t>root_ry PD 밸런스 보조</w:t>
            </w:r>
          </w:p>
        </w:tc>
      </w:tr>
      <w:tr>
        <w:tc>
          <w:tcPr>
            <w:tcW w:type="dxa" w:w="2880"/>
          </w:tcPr>
          <w:p>
            <w:r>
              <w:t>LEG_STAGGER_GAIN</w:t>
            </w:r>
          </w:p>
        </w:tc>
        <w:tc>
          <w:tcPr>
            <w:tcW w:type="dxa" w:w="2880"/>
          </w:tcPr>
          <w:p>
            <w:r>
              <w:t>0.03</w:t>
            </w:r>
          </w:p>
        </w:tc>
        <w:tc>
          <w:tcPr>
            <w:tcW w:type="dxa" w:w="2880"/>
          </w:tcPr>
          <w:p>
            <w:r>
              <w:t>다리 피해 → 스태거 누적 계수</w:t>
            </w:r>
          </w:p>
        </w:tc>
      </w:tr>
      <w:tr>
        <w:tc>
          <w:tcPr>
            <w:tcW w:type="dxa" w:w="2880"/>
          </w:tcPr>
          <w:p>
            <w:r>
              <w:t>STAGGER_DECAY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  <w:tc>
          <w:tcPr>
            <w:tcW w:type="dxa" w:w="2880"/>
          </w:tcPr>
          <w:p>
            <w:r>
              <w:t>스태거 매 스텝 감쇠율</w:t>
            </w:r>
          </w:p>
        </w:tc>
      </w:tr>
      <w:tr>
        <w:tc>
          <w:tcPr>
            <w:tcW w:type="dxa" w:w="2880"/>
          </w:tcPr>
          <w:p>
            <w:r>
              <w:t>STAGGER_CONTROL_LOSS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스태거 1.0일 때 액추에이터 권한 손실 비율</w:t>
            </w:r>
          </w:p>
        </w:tc>
      </w:tr>
      <w:tr>
        <w:tc>
          <w:tcPr>
            <w:tcW w:type="dxa" w:w="2880"/>
          </w:tcPr>
          <w:p>
            <w:r>
              <w:t>STAGGER_NOISE_STD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스태거에 비례한 추가 제어 노이즈</w:t>
            </w:r>
          </w:p>
        </w:tc>
      </w:tr>
      <w:tr>
        <w:tc>
          <w:tcPr>
            <w:tcW w:type="dxa" w:w="2880"/>
          </w:tcPr>
          <w:p>
            <w:r>
              <w:t>ARM_JOINTS</w:t>
            </w:r>
          </w:p>
        </w:tc>
        <w:tc>
          <w:tcPr>
            <w:tcW w:type="dxa" w:w="2880"/>
          </w:tcPr>
          <w:p>
            <w:r>
              <w:t>shoulder_r/l, elbow_r/l</w:t>
            </w:r>
          </w:p>
        </w:tc>
        <w:tc>
          <w:tcPr>
            <w:tcW w:type="dxa" w:w="2880"/>
          </w:tcPr>
          <w:p>
            <w:r>
              <w:t>힘-각도 커브 적용 관절</w:t>
            </w:r>
          </w:p>
        </w:tc>
      </w:tr>
      <w:tr>
        <w:tc>
          <w:tcPr>
            <w:tcW w:type="dxa" w:w="2880"/>
          </w:tcPr>
          <w:p>
            <w:r>
              <w:t>ARM_MIN_POWER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관절 극단에서 유지되는 최소 토크 비율</w:t>
            </w:r>
          </w:p>
        </w:tc>
      </w:tr>
    </w:tbl>
    <w:p/>
    <w:p>
      <w:pPr>
        <w:pStyle w:val="Heading1"/>
      </w:pPr>
      <w:r>
        <w:t>6. 알려진 이슈 / 미해결 과제</w:t>
      </w:r>
    </w:p>
    <w:p>
      <w:pPr>
        <w:pStyle w:val="ListBullet"/>
      </w:pPr>
      <w:r>
        <w:t>자기 붕괴(self-destabilization): 상대 접촉 없이 스스로 넘어지는 비율이 여전히 높다 (밸런스 보조 도입 후에도 낙상의 약 94.9%가 자기 유발). jerk/effort/entropy 등 5개 리워드 레버를 시도했지만 전부 효과 없었고, PD 밸런스 보조(물리적 해법)가 현재의 실질적 한계로 합의됨.</w:t>
      </w:r>
    </w:p>
    <w:p>
      <w:pPr>
        <w:pStyle w:val="ListBullet"/>
      </w:pPr>
      <w:r>
        <w:t>킥 사용 빈도: 21:1(펀치:킥)에서 킥 보너스 도입 후 약 9:1로 개선됐으나 완전히 해결되진 않음.</w:t>
      </w:r>
    </w:p>
    <w:p>
      <w:pPr>
        <w:pStyle w:val="ListBullet"/>
      </w:pPr>
      <w:r>
        <w:t>DAMAGE_REWARD_SCALE=1.0 및 FORCE_TO_DAMAGE=0.007 재조정이 장기 학습에서 순효과가 있는지는 아직 긴 학습 구간으로 검증되지 않음 (짧은 라운드 실험은 노이즈가 커서 결론 확정에 주의 필요).</w:t>
      </w:r>
    </w:p>
    <w:p>
      <w:pPr>
        <w:pStyle w:val="ListBullet"/>
      </w:pPr>
      <w:r>
        <w:t>다리(hip/knee) 관절에는 팔과 같은 힘-각도 커브가 아직 없음 — 킥의 회전형 타격이 리워드에 반영되는 것은 이제 접촉력 재조정으로 확인됐지만(4절), 다리 자체의 근력 커브 적용 여부는 논의만 되고 미결정 상태.</w:t>
      </w:r>
    </w:p>
    <w:p>
      <w:pPr>
        <w:pStyle w:val="ListBullet"/>
      </w:pPr>
      <w:r>
        <w:t>자세를 낮추는(크라우칭) 동작이 기본값처럼 보이는 현상은 버그가 아니라, 낙상 관련 페널티가 누적된 상황에서 무게중심을 낮추는 게 안정성 측면에서 합리적인 전략으로 보임 — 별도 조치 없이 관찰만 된 상태.</w:t>
      </w:r>
    </w:p>
    <w:p>
      <w:pPr>
        <w:pStyle w:val="Heading1"/>
      </w:pPr>
      <w:r>
        <w:t>7. 참고: 탐색했다가 되돌린 방향</w:t>
      </w:r>
    </w:p>
    <w:p>
      <w:r>
        <w:rPr>
          <w:b w:val="0"/>
          <w:i w:val="0"/>
        </w:rPr>
        <w:t>세션 중간에 물리 기반 랙돌 격투를 유지하되 3D로 전환하는 방향을 잠시 탐색했다 (models/fighter3d.xml, scripts/build_model_3d.py, scripts/view3d.py, scripts/run_view3d.sh가 그 흔적으로 남아 있음). 사용자 요청으로 다시 2D로 되돌아왔고, 현재 활성 파이프라인은 전부 2D(fighter2d.xml/env.py 계열)다. 3D 관련 파일들은 삭제하지 않고 남겨뒀을 뿐, 학습/대시보드 어디에서도 참조되지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